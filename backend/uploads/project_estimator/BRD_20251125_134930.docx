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</w:t>
      </w:r>
    </w:p>
    <w:p>
      <w:pPr>
        <w:jc w:val="center"/>
      </w:pPr>
      <w:r>
        <w:t>Create a Businesss Requirement Document (Word) and a Cost Estimation Tempalate (Excel) by referring to the attached sources Project Scope , Sample Data, Cost reference and reference Business Requireme</w:t>
      </w:r>
    </w:p>
    <w:p>
      <w:pPr>
        <w:jc w:val="center"/>
      </w:pPr>
      <w:r>
        <w:rPr>
          <w:b/>
        </w:rPr>
        <w:t>Generated: 2025-11-25 13:49:30</w:t>
        <w:br/>
      </w:r>
      <w:r>
        <w:rPr>
          <w:b/>
        </w:rPr>
        <w:t>Project Type: POC</w:t>
        <w:br/>
      </w:r>
      <w:r>
        <w:rPr>
          <w:b/>
        </w:rPr>
        <w:t>Scenario: baseline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Create a prototype system to evaluate user interaction with new software features.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User interface design</w:t>
      </w:r>
    </w:p>
    <w:p>
      <w:pPr>
        <w:pStyle w:val="ListBullet"/>
      </w:pPr>
      <w:r>
        <w:t>Performance optimization for high traffic scenarios</w:t>
      </w:r>
    </w:p>
    <w:p>
      <w:pPr>
        <w:pStyle w:val="ListBullet"/>
      </w:pPr>
      <w:r>
        <w:t>Integration with existing backend systems</w:t>
      </w:r>
    </w:p>
    <w:p>
      <w:pPr>
        <w:pStyle w:val="ListBullet"/>
      </w:pPr>
      <w:r>
        <w:t>Responsive design across multiple devices</w:t>
      </w:r>
    </w:p>
    <w:p>
      <w:pPr>
        <w:pStyle w:val="Heading1"/>
      </w:pPr>
      <w:r>
        <w:t>3. Technical Scope</w:t>
      </w:r>
    </w:p>
    <w:p>
      <w:r>
        <w:rPr>
          <w:b/>
        </w:rPr>
        <w:t xml:space="preserve">Data Sources: </w:t>
      </w:r>
      <w:r>
        <w:t>Customer feedback surveys, Historical usage data</w:t>
      </w:r>
    </w:p>
    <w:p>
      <w:r>
        <w:rPr>
          <w:b/>
        </w:rPr>
        <w:t xml:space="preserve">Technology Requirements: </w:t>
      </w:r>
      <w:r>
        <w:t>Frontend framework: React.js, Vue.js, Backend technology stack: Node.js, Express.js</w:t>
      </w:r>
    </w:p>
    <w:p>
      <w:r>
        <w:rPr>
          <w:b/>
        </w:rPr>
        <w:t xml:space="preserve">Scale: </w:t>
      </w:r>
      <w:r>
        <w:t>10000</w:t>
      </w:r>
    </w:p>
    <w:p>
      <w:pPr>
        <w:pStyle w:val="Heading1"/>
      </w:pPr>
      <w:r>
        <w:t>4. Team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Name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Allocation</w:t>
            </w:r>
          </w:p>
        </w:tc>
      </w:tr>
      <w:tr>
        <w:tc>
          <w:tcPr>
            <w:tcW w:type="dxa" w:w="2880"/>
          </w:tcPr>
          <w:p>
            <w:r>
              <w:t>Scraping/Data Collection Team</w:t>
            </w:r>
          </w:p>
        </w:tc>
        <w:tc>
          <w:tcPr>
            <w:tcW w:type="dxa" w:w="2880"/>
          </w:tcPr>
          <w:p>
            <w:r>
              <w:t>Collect customer feedback surveys and historical usage data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Data Engineering Team</w:t>
            </w:r>
          </w:p>
        </w:tc>
        <w:tc>
          <w:tcPr>
            <w:tcW w:type="dxa" w:w="2880"/>
          </w:tcPr>
          <w:p>
            <w:r>
              <w:t>Clean, process, and store collected data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Backend Engineering Team</w:t>
            </w:r>
          </w:p>
        </w:tc>
        <w:tc>
          <w:tcPr>
            <w:tcW w:type="dxa" w:w="2880"/>
          </w:tcPr>
          <w:p>
            <w:r>
              <w:t>Develop backend systems to integrate with existing systems, optimize performance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Frontend/UI Engineering Team</w:t>
            </w:r>
          </w:p>
        </w:tc>
        <w:tc>
          <w:tcPr>
            <w:tcW w:type="dxa" w:w="2880"/>
          </w:tcPr>
          <w:p>
            <w:r>
              <w:t>Design user interfaces and optimize for responsive design across multiple devices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DevOps/Infrastructure Team</w:t>
            </w:r>
          </w:p>
        </w:tc>
        <w:tc>
          <w:tcPr>
            <w:tcW w:type="dxa" w:w="2880"/>
          </w:tcPr>
          <w:p>
            <w:r>
              <w:t>Deploy and manage backend systems, Ensure compatibility with mobile devices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</w:tbl>
    <w:p>
      <w:pPr>
        <w:pStyle w:val="Heading1"/>
      </w:pPr>
      <w:r>
        <w:t>5. Project Workflow &amp; Timeline</w:t>
      </w:r>
    </w:p>
    <w:p>
      <w:r>
        <w:t>Total Duration: 15 weeks</w:t>
      </w:r>
    </w:p>
    <w:p/>
    <w:p>
      <w:pPr>
        <w:pStyle w:val="Heading2"/>
      </w:pPr>
      <w:r>
        <w:t>Phase 1: Planning &amp; Setup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Architecture document</w:t>
      </w:r>
    </w:p>
    <w:p>
      <w:pPr>
        <w:pStyle w:val="ListBullet2"/>
      </w:pPr>
      <w:r>
        <w:t>Database schema</w:t>
      </w:r>
    </w:p>
    <w:p>
      <w:pPr>
        <w:pStyle w:val="ListBullet2"/>
      </w:pPr>
      <w:r>
        <w:t>Infrastructure setup</w:t>
      </w:r>
    </w:p>
    <w:p>
      <w:pPr>
        <w:pStyle w:val="Heading2"/>
      </w:pPr>
      <w:r>
        <w:t>Phase 2: Development - Core Features</w:t>
      </w:r>
    </w:p>
    <w:p>
      <w:r>
        <w:t>Duration: 8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Backend system design</w:t>
      </w:r>
    </w:p>
    <w:p>
      <w:pPr>
        <w:pStyle w:val="ListBullet2"/>
      </w:pPr>
      <w:r>
        <w:t>Performance optimization code</w:t>
      </w:r>
    </w:p>
    <w:p>
      <w:pPr>
        <w:pStyle w:val="ListBullet2"/>
      </w:pPr>
      <w:r>
        <w:t>Responsive design implementation</w:t>
      </w:r>
    </w:p>
    <w:p>
      <w:pPr>
        <w:pStyle w:val="Heading2"/>
      </w:pPr>
      <w:r>
        <w:t>Phase 3: Testing &amp; QA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Performance optimization tests</w:t>
      </w:r>
    </w:p>
    <w:p>
      <w:pPr>
        <w:pStyle w:val="ListBullet2"/>
      </w:pPr>
      <w:r>
        <w:t>Integration with backend systems test</w:t>
      </w:r>
    </w:p>
    <w:p>
      <w:pPr>
        <w:pStyle w:val="ListBullet2"/>
      </w:pPr>
      <w:r>
        <w:t>Responsive design testing</w:t>
      </w:r>
    </w:p>
    <w:p>
      <w:pPr>
        <w:pStyle w:val="Heading2"/>
      </w:pPr>
      <w:r>
        <w:t>Phase 4: Deployment &amp; Handoff</w:t>
      </w:r>
    </w:p>
    <w:p>
      <w:r>
        <w:t>Duration: 2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Documentation and training materials for production deployment</w:t>
      </w:r>
    </w:p>
    <w:p>
      <w:pPr>
        <w:pStyle w:val="Heading2"/>
      </w:pPr>
      <w:r>
        <w:t>Phase 5: Go-Live</w:t>
      </w:r>
    </w:p>
    <w:p>
      <w:r>
        <w:t>Duration: 1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User interface design for responsive layout and performance optimization</w:t>
      </w:r>
    </w:p>
    <w:p>
      <w:pPr>
        <w:pStyle w:val="Heading1"/>
      </w:pPr>
      <w:r>
        <w:t>6. Cost Estimation</w:t>
      </w:r>
    </w:p>
    <w:p>
      <w:r>
        <w:t>Total Project Cost: $30,970.50</w:t>
      </w:r>
    </w:p>
    <w:p>
      <w:r>
        <w:t>Total Hours: 964</w:t>
      </w:r>
    </w:p>
    <w:p>
      <w:r>
        <w:t>Number of Teams: 5</w:t>
      </w:r>
    </w:p>
    <w:p/>
    <w:p>
      <w:pPr>
        <w:pStyle w:val="ListBullet"/>
      </w:pPr>
      <w:r>
        <w:t>Cost Breakdown by Team:</w:t>
      </w:r>
    </w:p>
    <w:p>
      <w:pPr>
        <w:pStyle w:val="ListBullet2"/>
      </w:pPr>
      <w:r>
        <w:t>Scraping/Data Collection Team: $6,072.00 (192 hours)</w:t>
      </w:r>
    </w:p>
    <w:p>
      <w:pPr>
        <w:pStyle w:val="ListBullet2"/>
      </w:pPr>
      <w:r>
        <w:t>Data Engineering Team: $3,828.00 (116 hours)</w:t>
      </w:r>
    </w:p>
    <w:p>
      <w:pPr>
        <w:pStyle w:val="ListBullet2"/>
      </w:pPr>
      <w:r>
        <w:t>Backend Engineering Team: $6,622.00 (204 hours)</w:t>
      </w:r>
    </w:p>
    <w:p>
      <w:pPr>
        <w:pStyle w:val="ListBullet2"/>
      </w:pPr>
      <w:r>
        <w:t>Frontend/UI Engineering Team: $8,112.50 (260 hours)</w:t>
      </w:r>
    </w:p>
    <w:p>
      <w:pPr>
        <w:pStyle w:val="ListBullet2"/>
      </w:pPr>
      <w:r>
        <w:t>DevOps/Infrastructure Team: $6,336.00 (192 hours)</w:t>
      </w:r>
    </w:p>
    <w:p>
      <w:pPr>
        <w:pStyle w:val="Heading1"/>
      </w:pPr>
      <w:r>
        <w:t>7. Success Criteria</w:t>
      </w:r>
    </w:p>
    <w:p>
      <w:pPr>
        <w:pStyle w:val="ListBullet"/>
      </w:pPr>
      <w:r>
        <w:t>User feedback shows a significant improvement in overall satisfaction rate</w:t>
      </w:r>
    </w:p>
    <w:p>
      <w:pPr>
        <w:pStyle w:val="ListBullet"/>
      </w:pPr>
      <w:r>
        <w:t>Performance benchmarks show a 10% increase in response times under peak load conditions</w:t>
      </w:r>
    </w:p>
    <w:p>
      <w:pPr>
        <w:pStyle w:val="ListBullet"/>
      </w:pPr>
      <w:r>
        <w:t>All features are integrated seamlessly into the existing system without disruptions</w:t>
      </w:r>
    </w:p>
    <w:p>
      <w:pPr>
        <w:pStyle w:val="Heading1"/>
      </w:pPr>
      <w:r>
        <w:t>8. Key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Week</w:t>
            </w:r>
          </w:p>
        </w:tc>
      </w:tr>
      <w:tr>
        <w:tc>
          <w:tcPr>
            <w:tcW w:type="dxa" w:w="4320"/>
          </w:tcPr>
          <w:p>
            <w:r>
              <w:t>Kickoff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Go-Live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