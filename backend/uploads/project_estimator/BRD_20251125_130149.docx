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t>Create a Businesss Requirement Document (Word) and a Cost Estimation Tempalate (Excel) by referring to the attached sources Project Scope , Sample Data, Cost reference and reference Business Requireme</w:t>
      </w:r>
    </w:p>
    <w:p>
      <w:pPr>
        <w:jc w:val="center"/>
      </w:pPr>
      <w:r>
        <w:rPr>
          <w:b/>
        </w:rPr>
        <w:t>Generated: 2025-11-25 13:01:49</w:t>
        <w:br/>
      </w:r>
      <w:r>
        <w:rPr>
          <w:b/>
        </w:rPr>
        <w:t>Project Type: POC</w:t>
        <w:br/>
      </w:r>
      <w:r>
        <w:rPr>
          <w:b/>
        </w:rPr>
        <w:t>Scenario: baseline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Develop a comprehensive Business Requirements Document (BRD) and Cost Estimate Template for the Project Scope document.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Create a clear, structured BRD that outlines project goals, objectives, and deliverables.</w:t>
      </w:r>
    </w:p>
    <w:p>
      <w:pPr>
        <w:pStyle w:val="Heading1"/>
      </w:pPr>
      <w:r>
        <w:t>3. Technical Scope</w:t>
      </w:r>
    </w:p>
    <w:p>
      <w:r>
        <w:rPr>
          <w:b/>
        </w:rPr>
        <w:t xml:space="preserve">Data Sources: </w:t>
      </w:r>
      <w:r>
        <w:t>Project Scope, Sample Data</w:t>
      </w:r>
    </w:p>
    <w:p>
      <w:r>
        <w:rPr>
          <w:b/>
        </w:rPr>
        <w:t xml:space="preserve">Technology Requirements: </w:t>
      </w:r>
      <w:r>
        <w:t>Not explicitly mentioned but implied by scope documents</w:t>
      </w:r>
    </w:p>
    <w:p>
      <w:r>
        <w:rPr>
          <w:b/>
        </w:rPr>
        <w:t xml:space="preserve">Scale: </w:t>
      </w:r>
      <w:r>
        <w:t>100</w:t>
      </w:r>
    </w:p>
    <w:p>
      <w:pPr>
        <w:pStyle w:val="Heading1"/>
      </w:pPr>
      <w:r>
        <w:t>4.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Development Team</w:t>
            </w:r>
          </w:p>
        </w:tc>
        <w:tc>
          <w:tcPr>
            <w:tcW w:type="dxa" w:w="2880"/>
          </w:tcPr>
          <w:p>
            <w:r>
              <w:t>Coding, Testing, Debugging, Integration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Infrastructure Team</w:t>
            </w:r>
          </w:p>
        </w:tc>
        <w:tc>
          <w:tcPr>
            <w:tcW w:type="dxa" w:w="2880"/>
          </w:tcPr>
          <w:p>
            <w:r>
              <w:t>Database Management, Network Configuration, Server Administration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Backend Engineering Team</w:t>
            </w:r>
          </w:p>
        </w:tc>
        <w:tc>
          <w:tcPr>
            <w:tcW w:type="dxa" w:w="2880"/>
          </w:tcPr>
          <w:p>
            <w:r>
              <w:t>API Development, Database Management, Server Backend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DevOps/Infrastructure Team</w:t>
            </w:r>
          </w:p>
        </w:tc>
        <w:tc>
          <w:tcPr>
            <w:tcW w:type="dxa" w:w="2880"/>
          </w:tcPr>
          <w:p>
            <w:r>
              <w:t>Deployment, Monitoring, CI/CD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1"/>
      </w:pPr>
      <w:r>
        <w:t>5. Project Workflow &amp; Timeline</w:t>
      </w:r>
    </w:p>
    <w:p>
      <w:r>
        <w:t>Total Duration: 16 weeks</w:t>
      </w:r>
    </w:p>
    <w:p/>
    <w:p>
      <w:pPr>
        <w:pStyle w:val="Heading2"/>
      </w:pPr>
      <w:r>
        <w:t>Phase 1: Planning &amp; Setup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Architecture document</w:t>
      </w:r>
    </w:p>
    <w:p>
      <w:pPr>
        <w:pStyle w:val="ListBullet2"/>
      </w:pPr>
      <w:r>
        <w:t>Database schema</w:t>
      </w:r>
    </w:p>
    <w:p>
      <w:pPr>
        <w:pStyle w:val="ListBullet2"/>
      </w:pPr>
      <w:r>
        <w:t>Infrastructure setup</w:t>
      </w:r>
    </w:p>
    <w:p>
      <w:pPr>
        <w:pStyle w:val="Heading2"/>
      </w:pPr>
      <w:r>
        <w:t>Phase 2: Development - Core Features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Comprehensive BRD and Cost Estimate Template for Project Scope document</w:t>
      </w:r>
    </w:p>
    <w:p>
      <w:pPr>
        <w:pStyle w:val="Heading2"/>
      </w:pPr>
      <w:r>
        <w:t>Phase 3: Testing &amp; QA</w:t>
      </w:r>
    </w:p>
    <w:p>
      <w:r>
        <w:t>Duration: 4 weeks</w:t>
      </w:r>
    </w:p>
    <w:p>
      <w:pPr>
        <w:pStyle w:val="Heading2"/>
      </w:pPr>
      <w:r>
        <w:t>Phase 4: Deployment &amp; Handoff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Project Scope Document for production use</w:t>
      </w:r>
    </w:p>
    <w:p>
      <w:pPr>
        <w:pStyle w:val="Heading1"/>
      </w:pPr>
      <w:r>
        <w:t>6. Cost Estimation</w:t>
      </w:r>
    </w:p>
    <w:p>
      <w:r>
        <w:t>Total Project Cost: $26,544.00</w:t>
      </w:r>
    </w:p>
    <w:p>
      <w:r>
        <w:t>Total Hours: 840</w:t>
      </w:r>
    </w:p>
    <w:p>
      <w:r>
        <w:t>Number of Teams: 4</w:t>
      </w:r>
    </w:p>
    <w:p/>
    <w:p>
      <w:pPr>
        <w:pStyle w:val="ListBullet"/>
      </w:pPr>
      <w:r>
        <w:t>Cost Breakdown by Team:</w:t>
      </w:r>
    </w:p>
    <w:p>
      <w:pPr>
        <w:pStyle w:val="ListBullet2"/>
      </w:pPr>
      <w:r>
        <w:t>Development Team: $3,564.00 (108 hours)</w:t>
      </w:r>
    </w:p>
    <w:p>
      <w:pPr>
        <w:pStyle w:val="ListBullet2"/>
      </w:pPr>
      <w:r>
        <w:t>Infrastructure Team: $5,148.00 (156 hours)</w:t>
      </w:r>
    </w:p>
    <w:p>
      <w:pPr>
        <w:pStyle w:val="ListBullet2"/>
      </w:pPr>
      <w:r>
        <w:t>Backend Engineering Team: $11,760.00 (392 hours)</w:t>
      </w:r>
    </w:p>
    <w:p>
      <w:pPr>
        <w:pStyle w:val="ListBullet2"/>
      </w:pPr>
      <w:r>
        <w:t>DevOps/Infrastructure Team: $6,072.00 (184 hours)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The BRD must be comprehensive and clear.</w:t>
      </w:r>
    </w:p>
    <w:p>
      <w:pPr>
        <w:pStyle w:val="ListBullet"/>
      </w:pPr>
      <w:r>
        <w:t>Deliverables should be detailed and measurable.</w:t>
      </w:r>
    </w:p>
    <w:p>
      <w:pPr>
        <w:pStyle w:val="Heading1"/>
      </w:pPr>
      <w:r>
        <w:t>8. 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Week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