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t>Item</w:t>
        <w:tab/>
        <w:t>Value</w:t>
        <w:tab/>
        <w:t>Document Types</w:t>
        <w:tab/>
        <w:t>Drawing No. &amp; Name</w:t>
        <w:tab/>
        <w:t>Field Locations</w:t>
        <w:tab/>
        <w:t>Identification Methods</w:t>
        <w:br/>
        <w:br/>
        <w:t>Levels (Above Ground)</w:t>
        <w:tab/>
        <w:t>Number</w:t>
        <w:tab/>
        <w:t>"Option 1: Architectural General Arrangement Plans / Floor Plans</w:t>
        <w:br/>
        <w:br/>
        <w:br/>
        <w:br/>
        <w:t>Option 2: Architec</w:t>
      </w:r>
    </w:p>
    <w:p>
      <w:pPr>
        <w:jc w:val="center"/>
      </w:pPr>
      <w:r>
        <w:rPr>
          <w:b/>
        </w:rPr>
        <w:t>Generated: 2025-11-26 17:19:52</w:t>
        <w:br/>
      </w:r>
      <w:r>
        <w:rPr>
          <w:b/>
        </w:rPr>
        <w:t>Project Type: Full Service</w:t>
        <w:br/>
      </w:r>
      <w:r>
        <w:rPr>
          <w:b/>
        </w:rPr>
        <w:t>Scenario: baseline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project goal is to provide a comprehensive construction management system that ensures real-time access and control for various stakeholders including architects, engineers, contractors, and clients.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Multi-role access for construction teams with real-time permissions</w:t>
      </w:r>
    </w:p>
    <w:p>
      <w:pPr>
        <w:pStyle w:val="ListBullet"/>
      </w:pPr>
      <w:r>
        <w:t>Architectural General Arrangement Plans / Floor Plans for all levels (above ground and below ground)</w:t>
      </w:r>
    </w:p>
    <w:p>
      <w:pPr>
        <w:pStyle w:val="ListBullet"/>
      </w:pPr>
      <w:r>
        <w:t>Site Sections for detailed level information on the site</w:t>
      </w:r>
    </w:p>
    <w:p>
      <w:pPr>
        <w:pStyle w:val="Heading1"/>
      </w:pPr>
      <w:r>
        <w:t>2.5 Sample Complexity Analysis</w:t>
      </w:r>
    </w:p>
    <w:p>
      <w:r>
        <w:rPr>
          <w:b/>
        </w:rPr>
        <w:t xml:space="preserve">Overall Complexity Rating: </w:t>
      </w:r>
      <w:r>
        <w:t>Medium</w:t>
      </w:r>
    </w:p>
    <w:p>
      <w:r>
        <w:rPr>
          <w:b/>
        </w:rPr>
        <w:t xml:space="preserve">Confidence Score: </w:t>
      </w:r>
      <w:r>
        <w:t>50.0%</w:t>
      </w:r>
    </w:p>
    <w:p/>
    <w:p>
      <w:pPr>
        <w:pStyle w:val="Heading2"/>
      </w:pPr>
      <w:r>
        <w:t>Impact on Estimation:</w:t>
      </w:r>
    </w:p>
    <w:p>
      <w:r>
        <w:rPr>
          <w:b/>
        </w:rPr>
        <w:t xml:space="preserve">Effort Multiplier: </w:t>
      </w:r>
      <w:r>
        <w:t>1.0x</w:t>
      </w:r>
      <w:r>
        <w:t xml:space="preserve"> - Applied to task hour estimates</w:t>
      </w:r>
    </w:p>
    <w:p>
      <w:r>
        <w:rPr>
          <w:b/>
        </w:rPr>
        <w:t xml:space="preserve">Rate Multiplier: </w:t>
      </w:r>
      <w:r>
        <w:t>1.0x</w:t>
      </w:r>
      <w:r>
        <w:t xml:space="preserve"> - Applied to billing rates</w:t>
      </w:r>
    </w:p>
    <w:p/>
    <w:p>
      <w:r>
        <w:rPr>
          <w:b/>
        </w:rPr>
        <w:t xml:space="preserve">Minimum Skill Level Required: </w:t>
      </w:r>
      <w:r>
        <w:t>Mid-level</w:t>
      </w:r>
    </w:p>
    <w:p/>
    <w:p>
      <w:r>
        <w:rPr>
          <w:b/>
        </w:rPr>
        <w:t>Recommended Specialized Teams:</w:t>
      </w:r>
    </w:p>
    <w:p>
      <w:pPr>
        <w:pStyle w:val="ListBullet2"/>
      </w:pPr>
      <w:r>
        <w:t>Backend Development Team</w:t>
      </w:r>
    </w:p>
    <w:p>
      <w:pPr>
        <w:pStyle w:val="ListBullet2"/>
      </w:pPr>
      <w:r>
        <w:t>Frontend Development Team</w:t>
      </w:r>
    </w:p>
    <w:p/>
    <w:p>
      <w:pPr>
        <w:pStyle w:val="Heading2"/>
      </w:pPr>
      <w:r>
        <w:t>Analysis Reasoning:</w:t>
      </w:r>
    </w:p>
    <w:p>
      <w:r>
        <w:t>EDA analysis unavailable: unsupported format string passed to NoneType.__format__. Using default multipliers (1.0x effort, 1.0x rate). For more accurate estimates, please upload sample files that represent project complexity (PDFs, Excel sheets, images, etc.).</w:t>
      </w:r>
    </w:p>
    <w:p>
      <w:pPr>
        <w:pStyle w:val="Heading1"/>
      </w:pPr>
      <w:r>
        <w:t>3. Technical Scope</w:t>
      </w:r>
    </w:p>
    <w:p>
      <w:r>
        <w:rPr>
          <w:b/>
        </w:rPr>
        <w:t xml:space="preserve">Data Sources: </w:t>
      </w:r>
      <w:r>
        <w:t>Architectural General Arrangement Plans / Floor Plans, Level Information from Site Sections</w:t>
      </w:r>
    </w:p>
    <w:p>
      <w:r>
        <w:rPr>
          <w:b/>
        </w:rPr>
        <w:t xml:space="preserve">Technology Requirements: </w:t>
      </w:r>
      <w:r>
        <w:t>Real-time processing of construction progress updates, Integration with existing project management tools for seamless data exchange, Document processing capabilities to handle various types of documents (PDFs, Excel, images)</w:t>
      </w:r>
    </w:p>
    <w:p>
      <w:r>
        <w:rPr>
          <w:b/>
        </w:rPr>
        <w:t xml:space="preserve">Scale: </w:t>
      </w:r>
      <w:r>
        <w:t>{'users': 100, 'items': 5000, 'data_volume': 'Highly variable based on construction projects but expected to be in the range of hundreds of thousands of pages'}</w:t>
      </w:r>
    </w:p>
    <w:p>
      <w:pPr>
        <w:pStyle w:val="Heading1"/>
      </w:pPr>
      <w:r>
        <w:t>4.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Name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</w:tr>
      <w:tr>
        <w:tc>
          <w:tcPr>
            <w:tcW w:type="dxa" w:w="2880"/>
          </w:tcPr>
          <w:p>
            <w:r>
              <w:t>Backend Engineering</w:t>
            </w:r>
          </w:p>
        </w:tc>
        <w:tc>
          <w:tcPr>
            <w:tcW w:type="dxa" w:w="2880"/>
          </w:tcPr>
          <w:p>
            <w:r>
              <w:t>Build REST API for project management, Implement real-time progress tracking, Design database schema for construction data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Frontend/UI Engineering</w:t>
            </w:r>
          </w:p>
        </w:tc>
        <w:tc>
          <w:tcPr>
            <w:tcW w:type="dxa" w:w="2880"/>
          </w:tcPr>
          <w:p>
            <w:r>
              <w:t>Develop user interfaces for project management, Create responsive design for mobile access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Scraping/Data Collection</w:t>
            </w:r>
          </w:p>
        </w:tc>
        <w:tc>
          <w:tcPr>
            <w:tcW w:type="dxa" w:w="2880"/>
          </w:tcPr>
          <w:p>
            <w:r>
              <w:t>Extract data from architectural plans and site sections, Process and integrate into the project management system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1"/>
      </w:pPr>
      <w:r>
        <w:t>5. Project Workflow &amp; Timeline</w:t>
      </w:r>
    </w:p>
    <w:p>
      <w:r>
        <w:t>Total Duration: 36 weeks</w:t>
      </w:r>
    </w:p>
    <w:p/>
    <w:p>
      <w:pPr>
        <w:pStyle w:val="Heading2"/>
      </w:pPr>
      <w:r>
        <w:t>Phase 1: Planning &amp; Setup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Architecture document</w:t>
      </w:r>
    </w:p>
    <w:p>
      <w:pPr>
        <w:pStyle w:val="ListBullet2"/>
      </w:pPr>
      <w:r>
        <w:t>Database schema</w:t>
      </w:r>
    </w:p>
    <w:p>
      <w:pPr>
        <w:pStyle w:val="Heading2"/>
      </w:pPr>
      <w:r>
        <w:t>Phase 2: Development - Core Features (Part 1)</w:t>
      </w:r>
    </w:p>
    <w:p>
      <w:r>
        <w:t>Duration: 8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Database schema for architectural plans and site sections</w:t>
      </w:r>
    </w:p>
    <w:p>
      <w:pPr>
        <w:pStyle w:val="Heading2"/>
      </w:pPr>
      <w:r>
        <w:t>Phase 3: Development - Core Features (Part 2)</w:t>
      </w:r>
    </w:p>
    <w:p>
      <w:r>
        <w:t>Duration: 8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Database schema for multi-project management and collaboration features</w:t>
      </w:r>
    </w:p>
    <w:p>
      <w:pPr>
        <w:pStyle w:val="Heading2"/>
      </w:pPr>
      <w:r>
        <w:t>Phase 4: Testing &amp; QA</w:t>
      </w:r>
    </w:p>
    <w:p>
      <w:r>
        <w:t>Duration: 6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Real-time progress updates using WebSockets and Node.js for team dashboards</w:t>
      </w:r>
    </w:p>
    <w:p>
      <w:pPr>
        <w:pStyle w:val="Heading2"/>
      </w:pPr>
      <w:r>
        <w:t>Phase 5: Deployment &amp; Handoff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Cloud-based storage configuration for project documents and data management</w:t>
      </w:r>
    </w:p>
    <w:p>
      <w:pPr>
        <w:pStyle w:val="Heading1"/>
      </w:pPr>
      <w:r>
        <w:t>6. Cost Estimation</w:t>
      </w:r>
    </w:p>
    <w:p>
      <w:r>
        <w:t>Total Project Cost: $23,632.50</w:t>
      </w:r>
    </w:p>
    <w:p>
      <w:r>
        <w:t>Total Hours: 685</w:t>
      </w:r>
    </w:p>
    <w:p>
      <w:r>
        <w:t>Number of Teams: 3</w:t>
      </w:r>
    </w:p>
    <w:p/>
    <w:p>
      <w:pPr>
        <w:pStyle w:val="ListBullet"/>
      </w:pPr>
      <w:r>
        <w:t>Cost Breakdown by Team:</w:t>
      </w:r>
    </w:p>
    <w:p>
      <w:pPr>
        <w:pStyle w:val="ListBullet2"/>
      </w:pPr>
      <w:r>
        <w:t>Backend Engineering: $10,315.50 (299 hours)</w:t>
      </w:r>
    </w:p>
    <w:p>
      <w:pPr>
        <w:pStyle w:val="ListBullet2"/>
      </w:pPr>
      <w:r>
        <w:t>Frontend/UI Engineering: $12,489.00 (362 hours)</w:t>
      </w:r>
    </w:p>
    <w:p>
      <w:pPr>
        <w:pStyle w:val="ListBullet2"/>
      </w:pPr>
      <w:r>
        <w:t>Scraping/Data Collection: $828.00 (24 hours)</w:t>
      </w:r>
    </w:p>
    <w:p>
      <w:pPr>
        <w:pStyle w:val="Heading1"/>
      </w:pPr>
      <w:r>
        <w:t>7. Success Criteria</w:t>
      </w:r>
    </w:p>
    <w:p>
      <w:pPr>
        <w:pStyle w:val="ListBullet"/>
      </w:pPr>
      <w:r>
        <w:t>Completion of all project phases within the timeline</w:t>
      </w:r>
    </w:p>
    <w:p>
      <w:pPr>
        <w:pStyle w:val="ListBullet"/>
      </w:pPr>
      <w:r>
        <w:t>User satisfaction with real-time access and control features</w:t>
      </w:r>
    </w:p>
    <w:p>
      <w:pPr>
        <w:pStyle w:val="ListBullet"/>
      </w:pPr>
      <w:r>
        <w:t>Achievement of performance metrics such as on-time delivery, low error rates in data processing</w:t>
      </w:r>
    </w:p>
    <w:p>
      <w:pPr>
        <w:pStyle w:val="Heading1"/>
      </w:pPr>
      <w:r>
        <w:t>8. Key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Week</w:t>
            </w:r>
          </w:p>
        </w:tc>
      </w:tr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