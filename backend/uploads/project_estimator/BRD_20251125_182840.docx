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Create a Businesss Requirement Document (Word) and a Cost Estimation Tempalate (Excel) by referring to the attached sources Project Scope , Sample Data, Cost reference and reference Business Requireme</w:t>
      </w:r>
    </w:p>
    <w:p>
      <w:pPr>
        <w:jc w:val="center"/>
      </w:pPr>
      <w:r>
        <w:rPr>
          <w:b/>
        </w:rPr>
        <w:t>Generated: 2025-11-25 18:28:40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system will enable multi-role access for construction teams by providing real-time permissions and updates.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Multi-role access for construction teams with real-time permissions</w:t>
      </w:r>
    </w:p>
    <w:p>
      <w:pPr>
        <w:pStyle w:val="ListBullet"/>
      </w:pPr>
      <w:r>
        <w:t>Real-time processing of construction progress updates</w:t>
      </w:r>
    </w:p>
    <w:p>
      <w:pPr>
        <w:pStyle w:val="ListBullet"/>
      </w:pPr>
      <w:r>
        <w:t>Collaborative document management for project stakeholders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construction logs, project schedules</w:t>
      </w:r>
    </w:p>
    <w:p>
      <w:r>
        <w:rPr>
          <w:b/>
        </w:rPr>
        <w:t xml:space="preserve">Technology Requirements: </w:t>
      </w:r>
      <w:r>
        <w:t>real-time data processing, document OCR, web scraping</w:t>
      </w:r>
    </w:p>
    <w:p>
      <w:r>
        <w:rPr>
          <w:b/>
        </w:rPr>
        <w:t xml:space="preserve">Scale: </w:t>
      </w:r>
      <w:r>
        <w:t>multiple teams, real-time collaboration, large volume of construction progress updates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Build REST API for project management, Implement real-time progress tracking, Design database schema for construction data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Scraping of construction logs and project schedules, Real-time processing of construction progress updates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DevOps/Infrastructure</w:t>
            </w:r>
          </w:p>
        </w:tc>
        <w:tc>
          <w:tcPr>
            <w:tcW w:type="dxa" w:w="2880"/>
          </w:tcPr>
          <w:p>
            <w:r>
              <w:t>Deploy application to production environment, Monitor system performance under high load conditions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16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Infrastructure setup</w:t>
      </w:r>
    </w:p>
    <w:p>
      <w:pPr>
        <w:pStyle w:val="Heading2"/>
      </w:pPr>
      <w:r>
        <w:t>Phase 2: Development - Core Features (Backend Engineering)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tracking API</w:t>
      </w:r>
    </w:p>
    <w:p>
      <w:pPr>
        <w:pStyle w:val="ListBullet2"/>
      </w:pPr>
      <w:r>
        <w:t>Document management system</w:t>
      </w:r>
    </w:p>
    <w:p>
      <w:pPr>
        <w:pStyle w:val="Heading2"/>
      </w:pPr>
      <w:r>
        <w:t>Phase 3: Development - Core Features (Data Engineering)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tracking API integration</w:t>
      </w:r>
    </w:p>
    <w:p>
      <w:pPr>
        <w:pStyle w:val="ListBullet2"/>
      </w:pPr>
      <w:r>
        <w:t>Document management system integration</w:t>
      </w:r>
    </w:p>
    <w:p>
      <w:pPr>
        <w:pStyle w:val="Heading2"/>
      </w:pPr>
      <w:r>
        <w:t>Phase 4: Testing &amp; QA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tracking API tests</w:t>
      </w:r>
    </w:p>
    <w:p>
      <w:pPr>
        <w:pStyle w:val="ListBullet2"/>
      </w:pPr>
      <w:r>
        <w:t>Document management system integration tests</w:t>
      </w:r>
    </w:p>
    <w:p>
      <w:pPr>
        <w:pStyle w:val="Heading2"/>
      </w:pPr>
      <w:r>
        <w:t>Phase 5: Deployment &amp; Handoff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tracking API deployment</w:t>
      </w:r>
    </w:p>
    <w:p>
      <w:pPr>
        <w:pStyle w:val="ListBullet2"/>
      </w:pPr>
      <w:r>
        <w:t>Document management system integration documentation</w:t>
      </w:r>
    </w:p>
    <w:p>
      <w:pPr>
        <w:pStyle w:val="Heading1"/>
      </w:pPr>
      <w:r>
        <w:t>6. Cost Estimation</w:t>
      </w:r>
    </w:p>
    <w:p>
      <w:r>
        <w:t>Total Project Cost: $9,370.00</w:t>
      </w:r>
    </w:p>
    <w:p>
      <w:r>
        <w:t>Total Hours: 309</w:t>
      </w:r>
    </w:p>
    <w:p>
      <w:r>
        <w:t>Number of Teams: 3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Engineering: $4,180.00 (134 hours)</w:t>
      </w:r>
    </w:p>
    <w:p>
      <w:pPr>
        <w:pStyle w:val="ListBullet2"/>
      </w:pPr>
      <w:r>
        <w:t>Data Engineering: $4,530.00 (151 hours)</w:t>
      </w:r>
    </w:p>
    <w:p>
      <w:pPr>
        <w:pStyle w:val="ListBullet2"/>
      </w:pPr>
      <w:r>
        <w:t>DevOps/Infrastructure: $660.00 (24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Real-time access and management of project documents for all team members</w:t>
      </w:r>
    </w:p>
    <w:p>
      <w:pPr>
        <w:pStyle w:val="ListBullet"/>
      </w:pPr>
      <w:r>
        <w:t>Completion of construction progress updates in real time</w:t>
      </w:r>
    </w:p>
    <w:p>
      <w:pPr>
        <w:pStyle w:val="ListBullet"/>
      </w:pPr>
      <w:r>
        <w:t>No performance degradation under high load conditions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