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t>Item</w:t>
        <w:tab/>
        <w:t>Value</w:t>
        <w:tab/>
        <w:t>Document Types</w:t>
        <w:tab/>
        <w:t>Drawing No. &amp; Name</w:t>
        <w:tab/>
        <w:t>Field Locations</w:t>
        <w:tab/>
        <w:t>Identification Methods</w:t>
        <w:br/>
        <w:br/>
        <w:t>Levels (Above Ground)</w:t>
        <w:tab/>
        <w:t>Number</w:t>
        <w:tab/>
        <w:t>"Option 1: Architectural General Arrangement Plans / Floor Plans</w:t>
        <w:br/>
        <w:br/>
        <w:br/>
        <w:br/>
        <w:t>Option 2: Architec</w:t>
      </w:r>
    </w:p>
    <w:p>
      <w:pPr>
        <w:jc w:val="center"/>
      </w:pPr>
      <w:r>
        <w:rPr>
          <w:b/>
        </w:rPr>
        <w:t>Generated: 2025-11-26 17:46:47</w:t>
        <w:br/>
      </w:r>
      <w:r>
        <w:rPr>
          <w:b/>
        </w:rPr>
        <w:t>Project Type: Full Service</w:t>
        <w:br/>
      </w:r>
      <w:r>
        <w:rPr>
          <w:b/>
        </w:rPr>
        <w:t>Scenario: baseline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project goal is to implement an integrated system for managing and tracking the construction progress of multiple levels on a multi-story building.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Multi-role access for construction teams with real-time permissions</w:t>
      </w:r>
    </w:p>
    <w:p>
      <w:pPr>
        <w:pStyle w:val="ListBullet"/>
      </w:pPr>
      <w:r>
        <w:t>Staged/portion/part plans handling</w:t>
      </w:r>
    </w:p>
    <w:p>
      <w:pPr>
        <w:pStyle w:val="ListBullet"/>
      </w:pPr>
      <w:r>
        <w:t>Level information counting across different types of drawings (general arrangements, elevations, sections)</w:t>
      </w:r>
    </w:p>
    <w:p>
      <w:pPr>
        <w:pStyle w:val="ListBullet"/>
      </w:pPr>
      <w:r>
        <w:t>Gross floor area calculation including basement levels and external areas</w:t>
      </w:r>
    </w:p>
    <w:p>
      <w:pPr>
        <w:pStyle w:val="ListBullet"/>
      </w:pPr>
      <w:r>
        <w:t>Building area measurement excluding the building footprint</w:t>
      </w:r>
    </w:p>
    <w:p>
      <w:pPr>
        <w:pStyle w:val="Heading1"/>
      </w:pPr>
      <w:r>
        <w:t>2.5 Sample Complexity Analysis</w:t>
      </w:r>
    </w:p>
    <w:p>
      <w:r>
        <w:rPr>
          <w:b/>
        </w:rPr>
        <w:t xml:space="preserve">Overall Complexity Rating: </w:t>
      </w:r>
      <w:r>
        <w:t>Medium</w:t>
      </w:r>
    </w:p>
    <w:p>
      <w:r>
        <w:rPr>
          <w:b/>
        </w:rPr>
        <w:t xml:space="preserve">Confidence Score: </w:t>
      </w:r>
      <w:r>
        <w:t>50.0%</w:t>
      </w:r>
    </w:p>
    <w:p/>
    <w:p>
      <w:pPr>
        <w:pStyle w:val="Heading2"/>
      </w:pPr>
      <w:r>
        <w:t>Impact on Estimation:</w:t>
      </w:r>
    </w:p>
    <w:p>
      <w:r>
        <w:rPr>
          <w:b/>
        </w:rPr>
        <w:t xml:space="preserve">Effort Multiplier: </w:t>
      </w:r>
      <w:r>
        <w:t>1.0x</w:t>
      </w:r>
      <w:r>
        <w:t xml:space="preserve"> - Applied to task hour estimates</w:t>
      </w:r>
    </w:p>
    <w:p>
      <w:r>
        <w:rPr>
          <w:b/>
        </w:rPr>
        <w:t xml:space="preserve">Rate Multiplier: </w:t>
      </w:r>
      <w:r>
        <w:t>1.0x</w:t>
      </w:r>
      <w:r>
        <w:t xml:space="preserve"> - Applied to billing rates</w:t>
      </w:r>
    </w:p>
    <w:p/>
    <w:p>
      <w:r>
        <w:rPr>
          <w:b/>
        </w:rPr>
        <w:t xml:space="preserve">Minimum Skill Level Required: </w:t>
      </w:r>
      <w:r>
        <w:t>Mid-level</w:t>
      </w:r>
    </w:p>
    <w:p/>
    <w:p>
      <w:r>
        <w:rPr>
          <w:b/>
        </w:rPr>
        <w:t>Recommended Specialized Teams:</w:t>
      </w:r>
    </w:p>
    <w:p>
      <w:pPr>
        <w:pStyle w:val="ListBullet2"/>
      </w:pPr>
      <w:r>
        <w:t>Backend Development Team</w:t>
      </w:r>
    </w:p>
    <w:p>
      <w:pPr>
        <w:pStyle w:val="ListBullet2"/>
      </w:pPr>
      <w:r>
        <w:t>Frontend Development Team</w:t>
      </w:r>
    </w:p>
    <w:p/>
    <w:p>
      <w:pPr>
        <w:pStyle w:val="Heading2"/>
      </w:pPr>
      <w:r>
        <w:t>Analysis Reasoning:</w:t>
      </w:r>
    </w:p>
    <w:p>
      <w:r>
        <w:t>EDA analysis unavailable: unsupported format string passed to NoneType.__format__. Using default multipliers (1.0x effort, 1.0x rate). For more accurate estimates, please upload sample files that represent project complexity (PDFs, Excel sheets, images, etc.).</w:t>
      </w:r>
    </w:p>
    <w:p>
      <w:pPr>
        <w:pStyle w:val="Heading1"/>
      </w:pPr>
      <w:r>
        <w:t>3. Technical Scope</w:t>
      </w:r>
    </w:p>
    <w:p>
      <w:r>
        <w:rPr>
          <w:b/>
        </w:rPr>
        <w:t xml:space="preserve">Data Sources: </w:t>
      </w:r>
      <w:r>
        <w:t>Architectural General Arrangement Plans / Floor Plans, Architectural Elevation Plans / Section Plans, Architectural Site Plans</w:t>
      </w:r>
    </w:p>
    <w:p>
      <w:r>
        <w:rPr>
          <w:b/>
        </w:rPr>
        <w:t xml:space="preserve">Technology Requirements: </w:t>
      </w:r>
      <w:r>
        <w:t>Real-time processing of construction progress updates, Handling staged/portion/part plans with multiple pages per level, Counting levels on elevation/section drawings for both general arrangements and sections, Gross floor area calculation including basement levels and external areas, Building area measurement excluding the building footprint</w:t>
      </w:r>
    </w:p>
    <w:p>
      <w:r>
        <w:rPr>
          <w:b/>
        </w:rPr>
        <w:t xml:space="preserve">Scale: </w:t>
      </w:r>
      <w:r>
        <w:t>{'number_of_users': 10, 'data_volume': 'medium', 'performance_requirements': 'real-time updates, live collaboration, handling of complex relations in data processing'}</w:t>
      </w:r>
    </w:p>
    <w:p>
      <w:pPr>
        <w:pStyle w:val="Heading1"/>
      </w:pPr>
      <w:r>
        <w:t>4.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Backend Engineering</w:t>
            </w:r>
          </w:p>
        </w:tc>
        <w:tc>
          <w:tcPr>
            <w:tcW w:type="dxa" w:w="2880"/>
          </w:tcPr>
          <w:p>
            <w:r>
              <w:t>Build REST API for project management, Implement real-time progress tracking, Design database schema for construction data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Data Engineering</w:t>
            </w:r>
          </w:p>
        </w:tc>
        <w:tc>
          <w:tcPr>
            <w:tcW w:type="dxa" w:w="2880"/>
          </w:tcPr>
          <w:p>
            <w:r>
              <w:t>Scrape architectural plans from construction sites, Process and store scraped data in a structured format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QA/Testing</w:t>
            </w:r>
          </w:p>
        </w:tc>
        <w:tc>
          <w:tcPr>
            <w:tcW w:type="dxa" w:w="2880"/>
          </w:tcPr>
          <w:p>
            <w:r>
              <w:t>Ensure real-time updates are accurate and complete, Perform functional testing of the constructed system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1"/>
      </w:pPr>
      <w:r>
        <w:t>5. Project Workflow &amp; Timeline</w:t>
      </w:r>
    </w:p>
    <w:p>
      <w:r>
        <w:t>Total Duration: 36 weeks</w:t>
      </w:r>
    </w:p>
    <w:p/>
    <w:p>
      <w:pPr>
        <w:pStyle w:val="Heading2"/>
      </w:pPr>
      <w:r>
        <w:t>Phase 1: Planning &amp; Setup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Architecture document</w:t>
      </w:r>
    </w:p>
    <w:p>
      <w:pPr>
        <w:pStyle w:val="ListBullet2"/>
      </w:pPr>
      <w:r>
        <w:t>Database schema</w:t>
      </w:r>
    </w:p>
    <w:p>
      <w:pPr>
        <w:pStyle w:val="Heading2"/>
      </w:pPr>
      <w:r>
        <w:t>Phase 2: Development - Core Features</w:t>
      </w:r>
    </w:p>
    <w:p>
      <w:r>
        <w:t>Duration: 8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Real-time progress tracking system</w:t>
      </w:r>
    </w:p>
    <w:p>
      <w:pPr>
        <w:pStyle w:val="ListBullet2"/>
      </w:pPr>
      <w:r>
        <w:t>Multi-level access control system</w:t>
      </w:r>
    </w:p>
    <w:p>
      <w:pPr>
        <w:pStyle w:val="ListBullet2"/>
      </w:pPr>
      <w:r>
        <w:t>Staged/portion/part plans handling system</w:t>
      </w:r>
    </w:p>
    <w:p>
      <w:pPr>
        <w:pStyle w:val="ListBullet2"/>
      </w:pPr>
      <w:r>
        <w:t>Gross floor area calculation</w:t>
      </w:r>
    </w:p>
    <w:p>
      <w:pPr>
        <w:pStyle w:val="ListBullet2"/>
      </w:pPr>
      <w:r>
        <w:t>Building area measurement</w:t>
      </w:r>
    </w:p>
    <w:p>
      <w:pPr>
        <w:pStyle w:val="Heading2"/>
      </w:pPr>
      <w:r>
        <w:t>Phase 3: Development - Integration</w:t>
      </w:r>
    </w:p>
    <w:p>
      <w:r>
        <w:t>Duration: 8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Integration with real-time progress tracking system for multi-level projects</w:t>
      </w:r>
    </w:p>
    <w:p>
      <w:pPr>
        <w:pStyle w:val="ListBullet2"/>
      </w:pPr>
      <w:r>
        <w:t>Real-time collaboration tool integration</w:t>
      </w:r>
    </w:p>
    <w:p>
      <w:pPr>
        <w:pStyle w:val="ListBullet2"/>
      </w:pPr>
      <w:r>
        <w:t>System handling staged/portion/part plans with multiple pages per level on architectural drawings</w:t>
      </w:r>
    </w:p>
    <w:p>
      <w:pPr>
        <w:pStyle w:val="ListBullet2"/>
      </w:pPr>
      <w:r>
        <w:t>Live collaboration tool implementation</w:t>
      </w:r>
    </w:p>
    <w:p>
      <w:pPr>
        <w:pStyle w:val="Heading2"/>
      </w:pPr>
      <w:r>
        <w:t>Phase 4: Testing &amp; QA</w:t>
      </w:r>
    </w:p>
    <w:p>
      <w:r>
        <w:t>Duration: 8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Database schema for construction project management with progress logging and multi-project management capabilities</w:t>
      </w:r>
    </w:p>
    <w:p>
      <w:pPr>
        <w:pStyle w:val="ListBullet2"/>
      </w:pPr>
      <w:r>
        <w:t>Real-time progress tracking system integration</w:t>
      </w:r>
    </w:p>
    <w:p>
      <w:pPr>
        <w:pStyle w:val="ListBullet2"/>
      </w:pPr>
      <w:r>
        <w:t>Live collaboration tool implementation</w:t>
      </w:r>
    </w:p>
    <w:p>
      <w:pPr>
        <w:pStyle w:val="Heading2"/>
      </w:pPr>
      <w:r>
        <w:t>Phase 5: Deployment &amp; Training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System ready for production deployment</w:t>
      </w:r>
    </w:p>
    <w:p>
      <w:pPr>
        <w:pStyle w:val="ListBullet2"/>
      </w:pPr>
      <w:r>
        <w:t>User training materials</w:t>
      </w:r>
    </w:p>
    <w:p>
      <w:pPr>
        <w:pStyle w:val="Heading1"/>
      </w:pPr>
      <w:r>
        <w:t>6. Cost Estimation</w:t>
      </w:r>
    </w:p>
    <w:p>
      <w:r>
        <w:t>Total Project Cost: $16,836.00</w:t>
      </w:r>
    </w:p>
    <w:p>
      <w:r>
        <w:t>Total Hours: 488</w:t>
      </w:r>
    </w:p>
    <w:p>
      <w:r>
        <w:t>Number of Teams: 3</w:t>
      </w:r>
    </w:p>
    <w:p/>
    <w:p>
      <w:pPr>
        <w:pStyle w:val="ListBullet"/>
      </w:pPr>
      <w:r>
        <w:t>Cost Breakdown by Team:</w:t>
      </w:r>
    </w:p>
    <w:p>
      <w:pPr>
        <w:pStyle w:val="ListBullet2"/>
      </w:pPr>
      <w:r>
        <w:t>Backend Engineering: $7,728.00 (224 hours)</w:t>
      </w:r>
    </w:p>
    <w:p>
      <w:pPr>
        <w:pStyle w:val="ListBullet2"/>
      </w:pPr>
      <w:r>
        <w:t>Data Engineering: $8,280.00 (240 hours)</w:t>
      </w:r>
    </w:p>
    <w:p>
      <w:pPr>
        <w:pStyle w:val="ListBullet2"/>
      </w:pPr>
      <w:r>
        <w:t>QA/Testing: $828.00 (24 hours)</w:t>
      </w:r>
    </w:p>
    <w:p>
      <w:pPr>
        <w:pStyle w:val="Heading1"/>
      </w:pPr>
      <w:r>
        <w:t>7. Success Criteria</w:t>
      </w:r>
    </w:p>
    <w:p>
      <w:pPr>
        <w:pStyle w:val="ListBullet"/>
      </w:pPr>
      <w:r>
        <w:t>Completion of all tasks by the end of Q2 with full user acceptance testing conducted in Q3</w:t>
      </w:r>
    </w:p>
    <w:p>
      <w:pPr>
        <w:pStyle w:val="ListBullet"/>
      </w:pPr>
      <w:r>
        <w:t>Achievement of project milestones and adherence to timelines without exceeding budget</w:t>
      </w:r>
    </w:p>
    <w:p>
      <w:pPr>
        <w:pStyle w:val="ListBullet"/>
      </w:pPr>
      <w:r>
        <w:t>Solving the construction progress tracking problem for multiple levels on a multi-story building</w:t>
      </w:r>
    </w:p>
    <w:p>
      <w:pPr>
        <w:pStyle w:val="Heading1"/>
      </w:pPr>
      <w:r>
        <w:t>8. Key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Week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